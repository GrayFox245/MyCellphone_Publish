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Dov Art App – Update Procedure</w:t>
      </w:r>
    </w:p>
    <w:p>
      <w:r>
        <w:t>System Architecture Overview:</w:t>
        <w:br/>
        <w:t>Source of images: Google Drive folder – 'All my images small'</w:t>
        <w:br/>
        <w:t>Metadata generation: Google Apps Script</w:t>
        <w:br/>
        <w:t>Website hosting: Netlify (manual deploy)</w:t>
        <w:br/>
        <w:t>Local deployment folder: dov-art-app</w:t>
        <w:br/>
      </w:r>
    </w:p>
    <w:p>
      <w:pPr>
        <w:pStyle w:val="Heading2"/>
      </w:pPr>
      <w:r>
        <w:t>Complete Update Workflow</w:t>
      </w:r>
    </w:p>
    <w:p>
      <w:r>
        <w:t>STEP 1 – Upload Image to Google Drive:</w:t>
        <w:br/>
        <w:t>Open Google Drive → Open folder 'All my images small' → Upload the new image.</w:t>
        <w:br/>
        <w:t>Ensure filename ends with .jpg and contains no unusual characters.</w:t>
      </w:r>
    </w:p>
    <w:p>
      <w:r>
        <w:t>STEP 2 – Add Same Image to Local Project Folder:</w:t>
        <w:br/>
        <w:t>Copy the image into dov-art-app/images/.</w:t>
        <w:br/>
        <w:t>Filename must match exactly (character-by-character).</w:t>
      </w:r>
    </w:p>
    <w:p>
      <w:r>
        <w:t>STEP 3 – Generate New JSON:</w:t>
        <w:br/>
        <w:t>Open Google Apps Script → Run exportDriveImagesToJson().</w:t>
        <w:br/>
        <w:t>Wait for confirmation that JSON was created successfully.</w:t>
      </w:r>
    </w:p>
    <w:p>
      <w:r>
        <w:t>STEP 4 – Download Updated JSON:</w:t>
        <w:br/>
        <w:t>Download image-data.json from Drive.</w:t>
        <w:br/>
        <w:t>Replace the file inside dov-art-app/image-data.json.</w:t>
      </w:r>
    </w:p>
    <w:p>
      <w:r>
        <w:t>STEP 5 – Test Locally (Recommended):</w:t>
        <w:br/>
        <w:t>Open index.html locally and confirm the new image appears correctly.</w:t>
      </w:r>
    </w:p>
    <w:p>
      <w:r>
        <w:t>STEP 6 – Deploy to Netlify:</w:t>
        <w:br/>
        <w:t>Drag or upload the entire dov-art-app folder to Netlify.</w:t>
        <w:br/>
        <w:t>After deployment, hard refresh the browser (Ctrl + F5).</w:t>
      </w:r>
    </w:p>
    <w:p>
      <w:pPr>
        <w:pStyle w:val="Heading2"/>
      </w:pPr>
      <w:r>
        <w:t>Troubleshooting Checklist</w:t>
      </w:r>
    </w:p>
    <w:p>
      <w:r>
        <w:t>If image appears as placeholder:</w:t>
        <w:br/>
        <w:t>- Confirm filename in JSON matches file in /images exactly.</w:t>
        <w:br/>
        <w:t>- Confirm image exists in local images folder.</w:t>
        <w:br/>
        <w:t>- Clear browser cache.</w:t>
        <w:br/>
      </w:r>
    </w:p>
    <w:p>
      <w:r>
        <w:t>If Apps Script fails:</w:t>
        <w:br/>
        <w:t>- Confirm correct Drive folder ID.</w:t>
        <w:br/>
        <w:t>- Confirm correct Google account permissions.</w:t>
        <w:br/>
      </w:r>
    </w:p>
    <w:p>
      <w:pPr>
        <w:pStyle w:val="Heading2"/>
      </w:pPr>
      <w:r>
        <w:t>Quick Summary Flow</w:t>
      </w:r>
    </w:p>
    <w:p>
      <w:r>
        <w:t>Upload to Drive → Copy to local /images → Run Apps Script → Download JSON → Replace JSON → Deploy to Netlify.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